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Pneumatic Launcher — Complete Analysis</w:t>
      </w:r>
    </w:p>
    <w:p>
      <w:pPr>
        <w:pStyle w:val="Heading1"/>
      </w:pPr>
      <w:r>
        <w:t>Input Parameters</w:t>
      </w:r>
    </w:p>
    <w:p>
      <w:r>
        <w:t>Charge chamber volume: 1.0 mL</w:t>
      </w:r>
    </w:p>
    <w:p>
      <w:r>
        <w:t>Working pressure (gauge): 15.0 bar</w:t>
      </w:r>
    </w:p>
    <w:p>
      <w:r>
        <w:t>Barrel ID: 52 mm; Length: 700 mm</w:t>
      </w:r>
    </w:p>
    <w:p>
      <w:pPr>
        <w:pStyle w:val="Heading1"/>
      </w:pPr>
      <w:r>
        <w:t>Theoretical Energy Estimates</w:t>
      </w:r>
    </w:p>
    <w:p>
      <w:r>
        <w:t>Ideal isothermal work: 4436.1 J</w:t>
      </w:r>
    </w:p>
    <w:p>
      <w:r>
        <w:t>Isothermal formula: W = P0*V0*ln(P0/Pf)</w:t>
      </w:r>
    </w:p>
    <w:p>
      <w:pPr>
        <w:pStyle w:val="Heading1"/>
      </w:pPr>
      <w:r>
        <w:t>Representative Payload Scenarios</w:t>
      </w:r>
    </w:p>
    <w:p>
      <w:r>
        <w:t>Mass = 0.20 kg</w:t>
      </w:r>
    </w:p>
    <w:p>
      <w:r>
        <w:t>Ideal muzzle velocity (no losses): 210.6 m/s</w:t>
      </w:r>
    </w:p>
    <w:p>
      <w:r>
        <w:t xml:space="preserve">  Efficiency 25%: v = 105.3 m/s, energy = 1109 J</w:t>
      </w:r>
    </w:p>
    <w:p>
      <w:r>
        <w:t xml:space="preserve">  Efficiency 50%: v = 148.9 m/s, energy = 2218 J</w:t>
      </w:r>
    </w:p>
    <w:p>
      <w:r>
        <w:t xml:space="preserve">  Efficiency 75%: v = 182.4 m/s, energy = 3327 J</w:t>
      </w:r>
    </w:p>
    <w:p>
      <w:r>
        <w:t>Mass = 0.50 kg</w:t>
      </w:r>
    </w:p>
    <w:p>
      <w:r>
        <w:t>Ideal muzzle velocity (no losses): 133.2 m/s</w:t>
      </w:r>
    </w:p>
    <w:p>
      <w:r>
        <w:t xml:space="preserve">  Efficiency 25%: v = 66.6 m/s, energy = 1109 J</w:t>
      </w:r>
    </w:p>
    <w:p>
      <w:r>
        <w:t xml:space="preserve">  Efficiency 50%: v = 94.2 m/s, energy = 2218 J</w:t>
      </w:r>
    </w:p>
    <w:p>
      <w:r>
        <w:t xml:space="preserve">  Efficiency 75%: v = 115.4 m/s, energy = 3327 J</w:t>
      </w:r>
    </w:p>
    <w:p>
      <w:r>
        <w:t>Mass = 1.00 kg</w:t>
      </w:r>
    </w:p>
    <w:p>
      <w:r>
        <w:t>Ideal muzzle velocity (no losses): 94.2 m/s</w:t>
      </w:r>
    </w:p>
    <w:p>
      <w:r>
        <w:t xml:space="preserve">  Efficiency 25%: v = 47.1 m/s, energy = 1109 J</w:t>
      </w:r>
    </w:p>
    <w:p>
      <w:r>
        <w:t xml:space="preserve">  Efficiency 50%: v = 66.6 m/s, energy = 2218 J</w:t>
      </w:r>
    </w:p>
    <w:p>
      <w:r>
        <w:t xml:space="preserve">  Efficiency 75%: v = 81.6 m/s, energy = 3327 J</w:t>
      </w:r>
    </w:p>
    <w:p>
      <w:pPr>
        <w:pStyle w:val="Heading1"/>
      </w:pPr>
      <w:r>
        <w:t>Structural Checks (Summary)</w:t>
      </w:r>
    </w:p>
    <w:p>
      <w:r>
        <w:t>6061-T6 yield: 276 MPa; design SF used: 3.0</w:t>
      </w:r>
    </w:p>
    <w:p>
      <w:r>
        <w:t>Calculated required hoop thickness at P0: 0.45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Thickness (mm)</w:t>
            </w:r>
          </w:p>
        </w:tc>
        <w:tc>
          <w:tcPr>
            <w:tcW w:type="dxa" w:w="2880"/>
          </w:tcPr>
          <w:p>
            <w:r>
              <w:t>Hoop stress (MPa)</w:t>
            </w:r>
          </w:p>
        </w:tc>
        <w:tc>
          <w:tcPr>
            <w:tcW w:type="dxa" w:w="2880"/>
          </w:tcPr>
          <w:p>
            <w:r>
              <w:t>SF vs yield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20.8</w:t>
            </w:r>
          </w:p>
        </w:tc>
        <w:tc>
          <w:tcPr>
            <w:tcW w:type="dxa" w:w="2880"/>
          </w:tcPr>
          <w:p>
            <w:r>
              <w:t>13.27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13.9</w:t>
            </w:r>
          </w:p>
        </w:tc>
        <w:tc>
          <w:tcPr>
            <w:tcW w:type="dxa" w:w="2880"/>
          </w:tcPr>
          <w:p>
            <w:r>
              <w:t>19.90</w:t>
            </w:r>
          </w:p>
        </w:tc>
      </w:tr>
      <w:tr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8.3</w:t>
            </w:r>
          </w:p>
        </w:tc>
        <w:tc>
          <w:tcPr>
            <w:tcW w:type="dxa" w:w="2880"/>
          </w:tcPr>
          <w:p>
            <w:r>
              <w:t>33.17</w:t>
            </w:r>
          </w:p>
        </w:tc>
      </w:tr>
      <w:tr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53.08</w:t>
            </w:r>
          </w:p>
        </w:tc>
      </w:tr>
    </w:tbl>
    <w:p>
      <w:pPr>
        <w:pStyle w:val="Heading1"/>
      </w:pPr>
      <w:r>
        <w:t>Transient 1D Simulation Results</w:t>
      </w:r>
    </w:p>
    <w:p>
      <w:r>
        <w:t>Simulated muzzle velocity: 32.16 m/s</w:t>
      </w:r>
    </w:p>
    <w:p>
      <w:r>
        <w:t>Impulse delivered: 32.16 N·s</w:t>
      </w:r>
    </w:p>
    <w:p>
      <w:r>
        <w:t>Discharge time: 31.9 ms</w:t>
      </w:r>
    </w:p>
    <w:p>
      <w:r>
        <w:t>Peak force (sim): 4753 N; Average force: 1008 N</w:t>
      </w:r>
    </w:p>
    <w:p>
      <w:pPr>
        <w:pStyle w:val="Heading1"/>
      </w:pPr>
      <w:r>
        <w:t>Parametric Sweep Summary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orifice_d_m</w:t>
            </w:r>
          </w:p>
        </w:tc>
        <w:tc>
          <w:tcPr>
            <w:tcW w:type="dxa" w:w="1234"/>
          </w:tcPr>
          <w:p>
            <w:r>
              <w:t>Vc_m3</w:t>
            </w:r>
          </w:p>
        </w:tc>
        <w:tc>
          <w:tcPr>
            <w:tcW w:type="dxa" w:w="1234"/>
          </w:tcPr>
          <w:p>
            <w:r>
              <w:t>Cd</w:t>
            </w:r>
          </w:p>
        </w:tc>
        <w:tc>
          <w:tcPr>
            <w:tcW w:type="dxa" w:w="1234"/>
          </w:tcPr>
          <w:p>
            <w:r>
              <w:t>muzzle_v</w:t>
            </w:r>
          </w:p>
        </w:tc>
        <w:tc>
          <w:tcPr>
            <w:tcW w:type="dxa" w:w="1234"/>
          </w:tcPr>
          <w:p>
            <w:r>
              <w:t>impulse</w:t>
            </w:r>
          </w:p>
        </w:tc>
        <w:tc>
          <w:tcPr>
            <w:tcW w:type="dxa" w:w="1234"/>
          </w:tcPr>
          <w:p>
            <w:r>
              <w:t>t_end_s</w:t>
            </w:r>
          </w:p>
        </w:tc>
        <w:tc>
          <w:tcPr>
            <w:tcW w:type="dxa" w:w="1234"/>
          </w:tcPr>
          <w:p>
            <w:r>
              <w:t>peak_F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9.2176</w:t>
            </w:r>
          </w:p>
        </w:tc>
        <w:tc>
          <w:tcPr>
            <w:tcW w:type="dxa" w:w="1234"/>
          </w:tcPr>
          <w:p>
            <w:r>
              <w:t>9.2176</w:t>
            </w:r>
          </w:p>
        </w:tc>
        <w:tc>
          <w:tcPr>
            <w:tcW w:type="dxa" w:w="1234"/>
          </w:tcPr>
          <w:p>
            <w:r>
              <w:t>0.0811</w:t>
            </w:r>
          </w:p>
        </w:tc>
        <w:tc>
          <w:tcPr>
            <w:tcW w:type="dxa" w:w="1234"/>
          </w:tcPr>
          <w:p>
            <w:r>
              <w:t>3117.7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10.7605</w:t>
            </w:r>
          </w:p>
        </w:tc>
        <w:tc>
          <w:tcPr>
            <w:tcW w:type="dxa" w:w="1234"/>
          </w:tcPr>
          <w:p>
            <w:r>
              <w:t>10.7605</w:t>
            </w:r>
          </w:p>
        </w:tc>
        <w:tc>
          <w:tcPr>
            <w:tcW w:type="dxa" w:w="1234"/>
          </w:tcPr>
          <w:p>
            <w:r>
              <w:t>0.0712</w:t>
            </w:r>
          </w:p>
        </w:tc>
        <w:tc>
          <w:tcPr>
            <w:tcW w:type="dxa" w:w="1234"/>
          </w:tcPr>
          <w:p>
            <w:r>
              <w:t>3259.0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12.3176</w:t>
            </w:r>
          </w:p>
        </w:tc>
        <w:tc>
          <w:tcPr>
            <w:tcW w:type="dxa" w:w="1234"/>
          </w:tcPr>
          <w:p>
            <w:r>
              <w:t>12.3176</w:t>
            </w:r>
          </w:p>
        </w:tc>
        <w:tc>
          <w:tcPr>
            <w:tcW w:type="dxa" w:w="1234"/>
          </w:tcPr>
          <w:p>
            <w:r>
              <w:t>0.0640</w:t>
            </w:r>
          </w:p>
        </w:tc>
        <w:tc>
          <w:tcPr>
            <w:tcW w:type="dxa" w:w="1234"/>
          </w:tcPr>
          <w:p>
            <w:r>
              <w:t>3384.2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9.1941</w:t>
            </w:r>
          </w:p>
        </w:tc>
        <w:tc>
          <w:tcPr>
            <w:tcW w:type="dxa" w:w="1234"/>
          </w:tcPr>
          <w:p>
            <w:r>
              <w:t>9.1941</w:t>
            </w:r>
          </w:p>
        </w:tc>
        <w:tc>
          <w:tcPr>
            <w:tcW w:type="dxa" w:w="1234"/>
          </w:tcPr>
          <w:p>
            <w:r>
              <w:t>0.0812</w:t>
            </w:r>
          </w:p>
        </w:tc>
        <w:tc>
          <w:tcPr>
            <w:tcW w:type="dxa" w:w="1234"/>
          </w:tcPr>
          <w:p>
            <w:r>
              <w:t>3119.6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10.7247</w:t>
            </w:r>
          </w:p>
        </w:tc>
        <w:tc>
          <w:tcPr>
            <w:tcW w:type="dxa" w:w="1234"/>
          </w:tcPr>
          <w:p>
            <w:r>
              <w:t>10.7247</w:t>
            </w:r>
          </w:p>
        </w:tc>
        <w:tc>
          <w:tcPr>
            <w:tcW w:type="dxa" w:w="1234"/>
          </w:tcPr>
          <w:p>
            <w:r>
              <w:t>0.0713</w:t>
            </w:r>
          </w:p>
        </w:tc>
        <w:tc>
          <w:tcPr>
            <w:tcW w:type="dxa" w:w="1234"/>
          </w:tcPr>
          <w:p>
            <w:r>
              <w:t>3261.6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12.2698</w:t>
            </w:r>
          </w:p>
        </w:tc>
        <w:tc>
          <w:tcPr>
            <w:tcW w:type="dxa" w:w="1234"/>
          </w:tcPr>
          <w:p>
            <w:r>
              <w:t>12.2698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  <w:tc>
          <w:tcPr>
            <w:tcW w:type="dxa" w:w="1234"/>
          </w:tcPr>
          <w:p>
            <w:r>
              <w:t>3386.9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9.1859</w:t>
            </w:r>
          </w:p>
        </w:tc>
        <w:tc>
          <w:tcPr>
            <w:tcW w:type="dxa" w:w="1234"/>
          </w:tcPr>
          <w:p>
            <w:r>
              <w:t>9.1859</w:t>
            </w:r>
          </w:p>
        </w:tc>
        <w:tc>
          <w:tcPr>
            <w:tcW w:type="dxa" w:w="1234"/>
          </w:tcPr>
          <w:p>
            <w:r>
              <w:t>0.0812</w:t>
            </w:r>
          </w:p>
        </w:tc>
        <w:tc>
          <w:tcPr>
            <w:tcW w:type="dxa" w:w="1234"/>
          </w:tcPr>
          <w:p>
            <w:r>
              <w:t>3120.2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10.7117</w:t>
            </w:r>
          </w:p>
        </w:tc>
        <w:tc>
          <w:tcPr>
            <w:tcW w:type="dxa" w:w="1234"/>
          </w:tcPr>
          <w:p>
            <w:r>
              <w:t>10.7117</w:t>
            </w:r>
          </w:p>
        </w:tc>
        <w:tc>
          <w:tcPr>
            <w:tcW w:type="dxa" w:w="1234"/>
          </w:tcPr>
          <w:p>
            <w:r>
              <w:t>0.0713</w:t>
            </w:r>
          </w:p>
        </w:tc>
        <w:tc>
          <w:tcPr>
            <w:tcW w:type="dxa" w:w="1234"/>
          </w:tcPr>
          <w:p>
            <w:r>
              <w:t>3262.5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12.2511</w:t>
            </w:r>
          </w:p>
        </w:tc>
        <w:tc>
          <w:tcPr>
            <w:tcW w:type="dxa" w:w="1234"/>
          </w:tcPr>
          <w:p>
            <w:r>
              <w:t>12.2511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  <w:tc>
          <w:tcPr>
            <w:tcW w:type="dxa" w:w="1234"/>
          </w:tcPr>
          <w:p>
            <w:r>
              <w:t>3387.8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9.1803</w:t>
            </w:r>
          </w:p>
        </w:tc>
        <w:tc>
          <w:tcPr>
            <w:tcW w:type="dxa" w:w="1234"/>
          </w:tcPr>
          <w:p>
            <w:r>
              <w:t>9.1803</w:t>
            </w:r>
          </w:p>
        </w:tc>
        <w:tc>
          <w:tcPr>
            <w:tcW w:type="dxa" w:w="1234"/>
          </w:tcPr>
          <w:p>
            <w:r>
              <w:t>0.0813</w:t>
            </w:r>
          </w:p>
        </w:tc>
        <w:tc>
          <w:tcPr>
            <w:tcW w:type="dxa" w:w="1234"/>
          </w:tcPr>
          <w:p>
            <w:r>
              <w:t>3120.6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10.7028</w:t>
            </w:r>
          </w:p>
        </w:tc>
        <w:tc>
          <w:tcPr>
            <w:tcW w:type="dxa" w:w="1234"/>
          </w:tcPr>
          <w:p>
            <w:r>
              <w:t>10.7028</w:t>
            </w:r>
          </w:p>
        </w:tc>
        <w:tc>
          <w:tcPr>
            <w:tcW w:type="dxa" w:w="1234"/>
          </w:tcPr>
          <w:p>
            <w:r>
              <w:t>0.0714</w:t>
            </w:r>
          </w:p>
        </w:tc>
        <w:tc>
          <w:tcPr>
            <w:tcW w:type="dxa" w:w="1234"/>
          </w:tcPr>
          <w:p>
            <w:r>
              <w:t>3263.1</w:t>
            </w:r>
          </w:p>
        </w:tc>
      </w:tr>
      <w:tr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12.2381</w:t>
            </w:r>
          </w:p>
        </w:tc>
        <w:tc>
          <w:tcPr>
            <w:tcW w:type="dxa" w:w="1234"/>
          </w:tcPr>
          <w:p>
            <w:r>
              <w:t>12.2381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  <w:tc>
          <w:tcPr>
            <w:tcW w:type="dxa" w:w="1234"/>
          </w:tcPr>
          <w:p>
            <w:r>
              <w:t>3388.4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16.2765</w:t>
            </w:r>
          </w:p>
        </w:tc>
        <w:tc>
          <w:tcPr>
            <w:tcW w:type="dxa" w:w="1234"/>
          </w:tcPr>
          <w:p>
            <w:r>
              <w:t>16.2765</w:t>
            </w:r>
          </w:p>
        </w:tc>
        <w:tc>
          <w:tcPr>
            <w:tcW w:type="dxa" w:w="1234"/>
          </w:tcPr>
          <w:p>
            <w:r>
              <w:t>0.0526</w:t>
            </w:r>
          </w:p>
        </w:tc>
        <w:tc>
          <w:tcPr>
            <w:tcW w:type="dxa" w:w="1234"/>
          </w:tcPr>
          <w:p>
            <w:r>
              <w:t>3640.9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18.4284</w:t>
            </w:r>
          </w:p>
        </w:tc>
        <w:tc>
          <w:tcPr>
            <w:tcW w:type="dxa" w:w="1234"/>
          </w:tcPr>
          <w:p>
            <w:r>
              <w:t>18.4284</w:t>
            </w:r>
          </w:p>
        </w:tc>
        <w:tc>
          <w:tcPr>
            <w:tcW w:type="dxa" w:w="1234"/>
          </w:tcPr>
          <w:p>
            <w:r>
              <w:t>0.0481</w:t>
            </w:r>
          </w:p>
        </w:tc>
        <w:tc>
          <w:tcPr>
            <w:tcW w:type="dxa" w:w="1234"/>
          </w:tcPr>
          <w:p>
            <w:r>
              <w:t>3648.4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20.2719</w:t>
            </w:r>
          </w:p>
        </w:tc>
        <w:tc>
          <w:tcPr>
            <w:tcW w:type="dxa" w:w="1234"/>
          </w:tcPr>
          <w:p>
            <w:r>
              <w:t>20.2719</w:t>
            </w:r>
          </w:p>
        </w:tc>
        <w:tc>
          <w:tcPr>
            <w:tcW w:type="dxa" w:w="1234"/>
          </w:tcPr>
          <w:p>
            <w:r>
              <w:t>0.0448</w:t>
            </w:r>
          </w:p>
        </w:tc>
        <w:tc>
          <w:tcPr>
            <w:tcW w:type="dxa" w:w="1234"/>
          </w:tcPr>
          <w:p>
            <w:r>
              <w:t>3951.5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16.2861</w:t>
            </w:r>
          </w:p>
        </w:tc>
        <w:tc>
          <w:tcPr>
            <w:tcW w:type="dxa" w:w="1234"/>
          </w:tcPr>
          <w:p>
            <w:r>
              <w:t>16.2861</w:t>
            </w:r>
          </w:p>
        </w:tc>
        <w:tc>
          <w:tcPr>
            <w:tcW w:type="dxa" w:w="1234"/>
          </w:tcPr>
          <w:p>
            <w:r>
              <w:t>0.0524</w:t>
            </w:r>
          </w:p>
        </w:tc>
        <w:tc>
          <w:tcPr>
            <w:tcW w:type="dxa" w:w="1234"/>
          </w:tcPr>
          <w:p>
            <w:r>
              <w:t>3644.1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18.5156</w:t>
            </w:r>
          </w:p>
        </w:tc>
        <w:tc>
          <w:tcPr>
            <w:tcW w:type="dxa" w:w="1234"/>
          </w:tcPr>
          <w:p>
            <w:r>
              <w:t>18.5156</w:t>
            </w:r>
          </w:p>
        </w:tc>
        <w:tc>
          <w:tcPr>
            <w:tcW w:type="dxa" w:w="1234"/>
          </w:tcPr>
          <w:p>
            <w:r>
              <w:t>0.0479</w:t>
            </w:r>
          </w:p>
        </w:tc>
        <w:tc>
          <w:tcPr>
            <w:tcW w:type="dxa" w:w="1234"/>
          </w:tcPr>
          <w:p>
            <w:r>
              <w:t>3651.9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20.4358</w:t>
            </w:r>
          </w:p>
        </w:tc>
        <w:tc>
          <w:tcPr>
            <w:tcW w:type="dxa" w:w="1234"/>
          </w:tcPr>
          <w:p>
            <w:r>
              <w:t>20.4358</w:t>
            </w:r>
          </w:p>
        </w:tc>
        <w:tc>
          <w:tcPr>
            <w:tcW w:type="dxa" w:w="1234"/>
          </w:tcPr>
          <w:p>
            <w:r>
              <w:t>0.0446</w:t>
            </w:r>
          </w:p>
        </w:tc>
        <w:tc>
          <w:tcPr>
            <w:tcW w:type="dxa" w:w="1234"/>
          </w:tcPr>
          <w:p>
            <w:r>
              <w:t>3952.8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16.2799</w:t>
            </w:r>
          </w:p>
        </w:tc>
        <w:tc>
          <w:tcPr>
            <w:tcW w:type="dxa" w:w="1234"/>
          </w:tcPr>
          <w:p>
            <w:r>
              <w:t>16.2799</w:t>
            </w:r>
          </w:p>
        </w:tc>
        <w:tc>
          <w:tcPr>
            <w:tcW w:type="dxa" w:w="1234"/>
          </w:tcPr>
          <w:p>
            <w:r>
              <w:t>0.0524</w:t>
            </w:r>
          </w:p>
        </w:tc>
        <w:tc>
          <w:tcPr>
            <w:tcW w:type="dxa" w:w="1234"/>
          </w:tcPr>
          <w:p>
            <w:r>
              <w:t>3645.1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18.5327</w:t>
            </w:r>
          </w:p>
        </w:tc>
        <w:tc>
          <w:tcPr>
            <w:tcW w:type="dxa" w:w="1234"/>
          </w:tcPr>
          <w:p>
            <w:r>
              <w:t>18.5327</w:t>
            </w:r>
          </w:p>
        </w:tc>
        <w:tc>
          <w:tcPr>
            <w:tcW w:type="dxa" w:w="1234"/>
          </w:tcPr>
          <w:p>
            <w:r>
              <w:t>0.0478</w:t>
            </w:r>
          </w:p>
        </w:tc>
        <w:tc>
          <w:tcPr>
            <w:tcW w:type="dxa" w:w="1234"/>
          </w:tcPr>
          <w:p>
            <w:r>
              <w:t>3653.0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0.0010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20.4777</w:t>
            </w:r>
          </w:p>
        </w:tc>
        <w:tc>
          <w:tcPr>
            <w:tcW w:type="dxa" w:w="1234"/>
          </w:tcPr>
          <w:p>
            <w:r>
              <w:t>20.4777</w:t>
            </w:r>
          </w:p>
        </w:tc>
        <w:tc>
          <w:tcPr>
            <w:tcW w:type="dxa" w:w="1234"/>
          </w:tcPr>
          <w:p>
            <w:r>
              <w:t>0.0445</w:t>
            </w:r>
          </w:p>
        </w:tc>
        <w:tc>
          <w:tcPr>
            <w:tcW w:type="dxa" w:w="1234"/>
          </w:tcPr>
          <w:p>
            <w:r>
              <w:t>3953.2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16.2723</w:t>
            </w:r>
          </w:p>
        </w:tc>
        <w:tc>
          <w:tcPr>
            <w:tcW w:type="dxa" w:w="1234"/>
          </w:tcPr>
          <w:p>
            <w:r>
              <w:t>16.2723</w:t>
            </w:r>
          </w:p>
        </w:tc>
        <w:tc>
          <w:tcPr>
            <w:tcW w:type="dxa" w:w="1234"/>
          </w:tcPr>
          <w:p>
            <w:r>
              <w:t>0.0524</w:t>
            </w:r>
          </w:p>
        </w:tc>
        <w:tc>
          <w:tcPr>
            <w:tcW w:type="dxa" w:w="1234"/>
          </w:tcPr>
          <w:p>
            <w:r>
              <w:t>3645.8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18.5442</w:t>
            </w:r>
          </w:p>
        </w:tc>
        <w:tc>
          <w:tcPr>
            <w:tcW w:type="dxa" w:w="1234"/>
          </w:tcPr>
          <w:p>
            <w:r>
              <w:t>18.5442</w:t>
            </w:r>
          </w:p>
        </w:tc>
        <w:tc>
          <w:tcPr>
            <w:tcW w:type="dxa" w:w="1234"/>
          </w:tcPr>
          <w:p>
            <w:r>
              <w:t>0.0478</w:t>
            </w:r>
          </w:p>
        </w:tc>
        <w:tc>
          <w:tcPr>
            <w:tcW w:type="dxa" w:w="1234"/>
          </w:tcPr>
          <w:p>
            <w:r>
              <w:t>3653.8</w:t>
            </w:r>
          </w:p>
        </w:tc>
      </w:tr>
      <w:tr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20.5000</w:t>
            </w:r>
          </w:p>
        </w:tc>
        <w:tc>
          <w:tcPr>
            <w:tcW w:type="dxa" w:w="1234"/>
          </w:tcPr>
          <w:p>
            <w:r>
              <w:t>20.5000</w:t>
            </w:r>
          </w:p>
        </w:tc>
        <w:tc>
          <w:tcPr>
            <w:tcW w:type="dxa" w:w="1234"/>
          </w:tcPr>
          <w:p>
            <w:r>
              <w:t>0.0444</w:t>
            </w:r>
          </w:p>
        </w:tc>
        <w:tc>
          <w:tcPr>
            <w:tcW w:type="dxa" w:w="1234"/>
          </w:tcPr>
          <w:p>
            <w:r>
              <w:t>3953.5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22.4434</w:t>
            </w:r>
          </w:p>
        </w:tc>
        <w:tc>
          <w:tcPr>
            <w:tcW w:type="dxa" w:w="1234"/>
          </w:tcPr>
          <w:p>
            <w:r>
              <w:t>22.4434</w:t>
            </w:r>
          </w:p>
        </w:tc>
        <w:tc>
          <w:tcPr>
            <w:tcW w:type="dxa" w:w="1234"/>
          </w:tcPr>
          <w:p>
            <w:r>
              <w:t>0.0415</w:t>
            </w:r>
          </w:p>
        </w:tc>
        <w:tc>
          <w:tcPr>
            <w:tcW w:type="dxa" w:w="1234"/>
          </w:tcPr>
          <w:p>
            <w:r>
              <w:t>4381.1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24.5318</w:t>
            </w:r>
          </w:p>
        </w:tc>
        <w:tc>
          <w:tcPr>
            <w:tcW w:type="dxa" w:w="1234"/>
          </w:tcPr>
          <w:p>
            <w:r>
              <w:t>24.5318</w:t>
            </w:r>
          </w:p>
        </w:tc>
        <w:tc>
          <w:tcPr>
            <w:tcW w:type="dxa" w:w="1234"/>
          </w:tcPr>
          <w:p>
            <w:r>
              <w:t>0.0388</w:t>
            </w:r>
          </w:p>
        </w:tc>
        <w:tc>
          <w:tcPr>
            <w:tcW w:type="dxa" w:w="1234"/>
          </w:tcPr>
          <w:p>
            <w:r>
              <w:t>4541.2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26.3350</w:t>
            </w:r>
          </w:p>
        </w:tc>
        <w:tc>
          <w:tcPr>
            <w:tcW w:type="dxa" w:w="1234"/>
          </w:tcPr>
          <w:p>
            <w:r>
              <w:t>26.3350</w:t>
            </w:r>
          </w:p>
        </w:tc>
        <w:tc>
          <w:tcPr>
            <w:tcW w:type="dxa" w:w="1234"/>
          </w:tcPr>
          <w:p>
            <w:r>
              <w:t>0.0369</w:t>
            </w:r>
          </w:p>
        </w:tc>
        <w:tc>
          <w:tcPr>
            <w:tcW w:type="dxa" w:w="1234"/>
          </w:tcPr>
          <w:p>
            <w:r>
              <w:t>4194.5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22.6998</w:t>
            </w:r>
          </w:p>
        </w:tc>
        <w:tc>
          <w:tcPr>
            <w:tcW w:type="dxa" w:w="1234"/>
          </w:tcPr>
          <w:p>
            <w:r>
              <w:t>22.6998</w:t>
            </w:r>
          </w:p>
        </w:tc>
        <w:tc>
          <w:tcPr>
            <w:tcW w:type="dxa" w:w="1234"/>
          </w:tcPr>
          <w:p>
            <w:r>
              <w:t>0.0412</w:t>
            </w:r>
          </w:p>
        </w:tc>
        <w:tc>
          <w:tcPr>
            <w:tcW w:type="dxa" w:w="1234"/>
          </w:tcPr>
          <w:p>
            <w:r>
              <w:t>4383.5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24.9035</w:t>
            </w:r>
          </w:p>
        </w:tc>
        <w:tc>
          <w:tcPr>
            <w:tcW w:type="dxa" w:w="1234"/>
          </w:tcPr>
          <w:p>
            <w:r>
              <w:t>24.9035</w:t>
            </w:r>
          </w:p>
        </w:tc>
        <w:tc>
          <w:tcPr>
            <w:tcW w:type="dxa" w:w="1234"/>
          </w:tcPr>
          <w:p>
            <w:r>
              <w:t>0.0385</w:t>
            </w:r>
          </w:p>
        </w:tc>
        <w:tc>
          <w:tcPr>
            <w:tcW w:type="dxa" w:w="1234"/>
          </w:tcPr>
          <w:p>
            <w:r>
              <w:t>4546.1</w:t>
            </w:r>
          </w:p>
        </w:tc>
      </w:tr>
      <w:tr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0.0008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26.8043</w:t>
            </w:r>
          </w:p>
        </w:tc>
        <w:tc>
          <w:tcPr>
            <w:tcW w:type="dxa" w:w="1234"/>
          </w:tcPr>
          <w:p>
            <w:r>
              <w:t>26.8043</w:t>
            </w:r>
          </w:p>
        </w:tc>
        <w:tc>
          <w:tcPr>
            <w:tcW w:type="dxa" w:w="1234"/>
          </w:tcPr>
          <w:p>
            <w:r>
              <w:t>0.0365</w:t>
            </w:r>
          </w:p>
        </w:tc>
        <w:tc>
          <w:tcPr>
            <w:tcW w:type="dxa" w:w="1234"/>
          </w:tcPr>
          <w:p>
            <w:r>
              <w:t>4184.2</w:t>
            </w:r>
          </w:p>
        </w:tc>
      </w:tr>
    </w:tbl>
    <w:p>
      <w:pPr>
        <w:pStyle w:val="Heading1"/>
      </w:pPr>
      <w:r>
        <w:t>Plots</w:t>
      </w:r>
    </w:p>
    <w:p>
      <w:r>
        <w:t>vel_vs_orifice_Vc_500uL.png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500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vel_vs_orifice_Vc_800uL.png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800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1000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vel_vs_orifice_Vc_1200uL.png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vs_orifice_Vc_1200u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peakF_vs_orifice_Vc_1000uL.png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F_vs_orifice_Vc_1000u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impulse_vs_orifice_Vc_1000uL.png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ulse_vs_orifice_Vc_1000u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Flange and Bolt Check</w:t>
      </w:r>
    </w:p>
    <w:p>
      <w:r>
        <w:t>{</w:t>
        <w:br/>
        <w:t xml:space="preserve">  "assumptions": {</w:t>
        <w:br/>
        <w:t xml:space="preserve">    "n_bolts": 6,</w:t>
        <w:br/>
        <w:t xml:space="preserve">    "pcd_m": 0.08,</w:t>
        <w:br/>
        <w:t xml:space="preserve">    "bolt_dia_m": 0.008,</w:t>
        <w:br/>
        <w:t xml:space="preserve">    "bolt_material_shear": 240000000.0</w:t>
        <w:br/>
        <w:t xml:space="preserve">  },</w:t>
        <w:br/>
        <w:t xml:space="preserve">  "worst_peak_F_N": 10694.11419802843,</w:t>
        <w:br/>
        <w:t xml:space="preserve">  "flange_result": {</w:t>
        <w:br/>
        <w:t xml:space="preserve">    "n_bolts": 6,</w:t>
        <w:br/>
        <w:t xml:space="preserve">    "cap_per_bolt_N": 12063.715789784805,</w:t>
        <w:br/>
        <w:t xml:space="preserve">    "bolts_needed": 1</w:t>
        <w:br/>
        <w:t xml:space="preserve">  },</w:t>
        <w:br/>
        <w:t xml:space="preserve">  "worst_case": {</w:t>
        <w:br/>
        <w:t xml:space="preserve">    "orifice_d_m": 0.018,</w:t>
        <w:br/>
        <w:t xml:space="preserve">    "Vc_m3": 0.0005,</w:t>
        <w:br/>
        <w:t xml:space="preserve">    "Cd": 0.8,</w:t>
        <w:br/>
        <w:t xml:space="preserve">    "muzzle_v": 38.307600282677335,</w:t>
        <w:br/>
        <w:t xml:space="preserve">    "impulse": 38.307600282677335,</w:t>
        <w:br/>
        <w:t xml:space="preserve">    "t_end_s": 0.02739999999999989,</w:t>
        <w:br/>
        <w:t xml:space="preserve">    "peak_F": 10694.11419802843</w:t>
        <w:br/>
        <w:t xml:space="preserve">  }</w:t>
        <w:br/>
        <w:t>}</w:t>
      </w:r>
    </w:p>
    <w:p>
      <w:pPr>
        <w:pStyle w:val="Heading1"/>
      </w:pPr>
      <w:r>
        <w:t>Appendix: Generated Files</w:t>
      </w:r>
    </w:p>
    <w:p>
      <w:r>
        <w:t>C:\Users\BBBS-AI-01\d\uav_neutralisation\pneumatic_launcher_analysis.docx</w:t>
      </w:r>
    </w:p>
    <w:p>
      <w:r>
        <w:t>C:\Users\BBBS-AI-01\d\uav_neutralisation\pneumatic_launcher_analysis_structural.docx</w:t>
      </w:r>
    </w:p>
    <w:p>
      <w:r>
        <w:t>C:\Users\BBBS-AI-01\d\uav_neutralisation\pneumatic_launcher_analysis_transient.docx</w:t>
      </w:r>
    </w:p>
    <w:p>
      <w:r>
        <w:t>C:\Users\BBBS-AI-01\d\uav_neutralisation\pneumatic_launcher_analysis_final.docx</w:t>
      </w:r>
    </w:p>
    <w:p>
      <w:r>
        <w:t>C:\Users\BBBS-AI-01\d\uav_neutralisation\parametric_sweep.csv</w:t>
      </w:r>
    </w:p>
    <w:p>
      <w:r>
        <w:t>C:\Users\BBBS-AI-01\d\uav_neutralisation\parametric_sweep_summary.json</w:t>
      </w:r>
    </w:p>
    <w:p>
      <w:r>
        <w:t>C:\Users\BBBS-AI-01\d\uav_neutralisation\flange_check.json</w:t>
      </w:r>
    </w:p>
    <w:p>
      <w:r>
        <w:t>C:\Users\BBBS-AI-01\d\uav_neutralisation\analysis_summary.json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